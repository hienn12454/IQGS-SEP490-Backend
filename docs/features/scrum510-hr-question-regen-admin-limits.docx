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2"/>
        </w:rPr>
        <w:t>1. THÔNG TIN CHUNG</w:t>
      </w:r>
    </w:p>
    <w:p>
      <w:r>
        <w:rPr>
          <w:b w:val="0"/>
          <w:sz w:val="22"/>
        </w:rPr>
        <w:t>Tên chức năng : Tách hạn mức regen câu HR khỏi Unlimited tạo bộ + làm rõ UI admin / Decouple HR question regen from generateUnlimited + clarify admin plan limits</w:t>
      </w:r>
    </w:p>
    <w:p>
      <w:r>
        <w:rPr>
          <w:b w:val="0"/>
          <w:sz w:val="22"/>
        </w:rPr>
        <w:t>Jira Ticket : SCRUM-510</w:t>
      </w:r>
    </w:p>
    <w:p>
      <w:r>
        <w:rPr>
          <w:b w:val="0"/>
          <w:sz w:val="22"/>
        </w:rPr>
        <w:t>Ngày tạo : 01/10/2026</w:t>
      </w:r>
    </w:p>
    <w:p>
      <w:r>
        <w:rPr>
          <w:b w:val="0"/>
          <w:sz w:val="22"/>
        </w:rPr>
        <w:t>Người thực hiện: nhóm IQGS</w:t>
      </w:r>
    </w:p>
    <w:p>
      <w:r>
        <w:rPr>
          <w:b w:val="0"/>
          <w:sz w:val="22"/>
        </w:rPr>
        <w:t>Trạng thái : Done</w:t>
      </w:r>
    </w:p>
    <w:p>
      <w:r>
        <w:rPr>
          <w:b/>
          <w:sz w:val="22"/>
        </w:rPr>
        <w:t>2. VỊ TRÍ TRONG HỆ THỐNG</w:t>
      </w:r>
    </w:p>
    <w:p>
      <w:r>
        <w:rPr>
          <w:b w:val="0"/>
          <w:sz w:val="22"/>
        </w:rPr>
        <w:t>Layer : Domain / Application / FE Admin + HR Settings</w:t>
      </w:r>
    </w:p>
    <w:p>
      <w:r>
        <w:rPr>
          <w:b w:val="0"/>
          <w:sz w:val="22"/>
        </w:rPr>
        <w:t>Module : Shared — Subscription / Studio HR</w:t>
      </w:r>
    </w:p>
    <w:p>
      <w:r>
        <w:rPr>
          <w:b w:val="0"/>
          <w:sz w:val="22"/>
        </w:rPr>
        <w:t>Files: SubscriptionGateService.cs, HrGenerateWindowTests.cs, SubscriptionPlanLimits.cs, hr-usage-panel.tsx, error.interceptor.ts, admin-plans-page.tsx, vi.ts, en.ts</w:t>
      </w:r>
    </w:p>
    <w:p>
      <w:r>
        <w:rPr>
          <w:b/>
          <w:sz w:val="22"/>
        </w:rPr>
        <w:t>3. CÔNG NGHỆ &amp; KỸ THUẬT</w:t>
      </w:r>
    </w:p>
    <w:p>
      <w:r>
        <w:rPr>
          <w:b w:val="0"/>
          <w:sz w:val="22"/>
        </w:rPr>
        <w:t>- Feature gate đọc LimitsSnapshotJson; UsageCounter HrQuestionRegen scope = InterviewPlanId (N). Không migration.</w:t>
      </w:r>
    </w:p>
    <w:p>
      <w:r>
        <w:rPr>
          <w:b w:val="0"/>
          <w:sz w:val="22"/>
        </w:rPr>
        <w:t>- Admin UI nhóm 3 hạn mức Studio (tạo bộ/JD, regen từng câu, refine outline) để tránh nhầm Generate Unlimited với regen câu.</w:t>
      </w:r>
    </w:p>
    <w:p>
      <w:r>
        <w:rPr>
          <w:b/>
          <w:sz w:val="22"/>
        </w:rPr>
        <w:t>4. FLOW MÔ TẢ</w:t>
      </w:r>
    </w:p>
    <w:p>
      <w:r>
        <w:rPr>
          <w:b w:val="0"/>
          <w:sz w:val="22"/>
        </w:rPr>
        <w:t>1) Admin đặt questionRegenPerPlan = N (N&gt;0) trên Free hoặc Premium. 2) HR regen từng câu trong Studio → CheckQuestionRegenAsync so used &gt;= N. 3) GenerateUnlimited chỉ skip CheckGenerateSetAsync; không skip regen câu. 4) Cửa sổ tạo bộ: used &lt; max → cho qua dù LastSuccessfulGenerateAt còn (sau khi admin tăng N).</w:t>
      </w:r>
    </w:p>
    <w:p>
      <w:r>
        <w:rPr>
          <w:b/>
          <w:sz w:val="22"/>
        </w:rPr>
        <w:t>5. LÝ DO THIẾT KẾ</w:t>
      </w:r>
    </w:p>
    <w:p>
      <w:r>
        <w:rPr>
          <w:b w:val="0"/>
          <w:sz w:val="22"/>
        </w:rPr>
        <w:t>a) UI admin đã cho sửa regen khi Unlimited bật → BE phải enforce field đó độc lập. b) Đã cân nhắc gộp Unlimited = mọi AI unlimited — quá rộng, trái copy admin. c) Trade-off: Premium mặc định QuestionRegenPerPlan=0 vẫn unlimited cho đến khi Admin đặt số &gt; 0.</w:t>
      </w:r>
    </w:p>
    <w:p>
      <w:r>
        <w:rPr>
          <w:b/>
          <w:sz w:val="22"/>
        </w:rPr>
        <w:t>6. GHI CHÚ &amp; GIỚI HẠN</w:t>
      </w:r>
    </w:p>
    <w:p>
      <w:r>
        <w:rPr>
          <w:b w:val="0"/>
          <w:sz w:val="22"/>
        </w:rPr>
        <w:t>- Studio không có regen cả bộ; counter là tổng lần regen câu trên 1 plan.</w:t>
      </w:r>
    </w:p>
    <w:p>
      <w:r>
        <w:rPr>
          <w:b w:val="0"/>
          <w:sz w:val="22"/>
        </w:rPr>
        <w:t>- Sync limits Active không reset UsageCounter / Last.</w:t>
      </w:r>
    </w:p>
    <w:p>
      <w:r>
        <w:rPr>
          <w:b w:val="0"/>
          <w:sz w:val="22"/>
        </w:rPr>
        <w:t>- Toast VI ưu tiên detail BE (số max động); EN dùng fallback interceptor.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